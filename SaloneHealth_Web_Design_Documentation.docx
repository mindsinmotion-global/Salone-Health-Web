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B6B3A"/>
          <w:sz w:val="56"/>
        </w:rPr>
        <w:t>SaloneHealth</w:t>
      </w:r>
    </w:p>
    <w:p>
      <w:pPr>
        <w:jc w:val="center"/>
      </w:pPr>
      <w:r>
        <w:rPr>
          <w:color w:val="4A6055"/>
          <w:sz w:val="28"/>
        </w:rPr>
        <w:t>Sierra Leone Health Services Platform</w:t>
      </w:r>
    </w:p>
    <w:p>
      <w:pPr>
        <w:jc w:val="center"/>
      </w:pPr>
      <w:r>
        <w:rPr>
          <w:sz w:val="22"/>
        </w:rPr>
        <w:t>Web Design Assignment | Limkokwing University</w:t>
        <w:br/>
        <w:t>June 14, 2026</w:t>
      </w:r>
    </w:p>
    <w:p/>
    <w:p>
      <w:pPr>
        <w:pStyle w:val="Heading1"/>
      </w:pPr>
      <w:r>
        <w:rPr>
          <w:color w:val="1B6B3A"/>
        </w:rPr>
        <w:t>🏥 SDG Goal 3 – Good Health &amp; Well-Being</w:t>
      </w:r>
    </w:p>
    <w:p>
      <w:r>
        <w:t>SaloneHealth connects Sierra Leonean citizens across all 16 districts to essential healthcare resources, real-time health alerts, and verified medical facilities — promoting accessible health services for all.</w:t>
      </w:r>
    </w:p>
    <w:p>
      <w:r>
        <w:br w:type="page"/>
      </w:r>
    </w:p>
    <w:p>
      <w:pPr>
        <w:pStyle w:val="Heading1"/>
      </w:pPr>
      <w:r>
        <w:rPr>
          <w:color w:val="1B6B3A"/>
        </w:rPr>
        <w:t>Table of Contents</w:t>
      </w:r>
    </w:p>
    <w:p>
      <w:pPr>
        <w:pStyle w:val="ListBullet"/>
      </w:pPr>
      <w:r>
        <w:t>1. Executive Summary</w:t>
      </w:r>
    </w:p>
    <w:p>
      <w:pPr>
        <w:pStyle w:val="ListBullet"/>
      </w:pPr>
      <w:r>
        <w:t>2. Project Overview &amp; Purpose</w:t>
      </w:r>
    </w:p>
    <w:p>
      <w:pPr>
        <w:pStyle w:val="ListBullet"/>
      </w:pPr>
      <w:r>
        <w:t>3. Design Philosophy</w:t>
      </w:r>
    </w:p>
    <w:p>
      <w:pPr>
        <w:pStyle w:val="ListBullet"/>
      </w:pPr>
      <w:r>
        <w:t>4. Technology Stack</w:t>
      </w:r>
    </w:p>
    <w:p>
      <w:pPr>
        <w:pStyle w:val="ListBullet"/>
      </w:pPr>
      <w:r>
        <w:t>5. Key Features</w:t>
      </w:r>
    </w:p>
    <w:p>
      <w:pPr>
        <w:pStyle w:val="ListBullet"/>
      </w:pPr>
      <w:r>
        <w:t>6. Site Structure &amp; Pages</w:t>
      </w:r>
    </w:p>
    <w:p>
      <w:pPr>
        <w:pStyle w:val="ListBullet"/>
      </w:pPr>
      <w:r>
        <w:t>7. User Interface Design</w:t>
      </w:r>
    </w:p>
    <w:p>
      <w:pPr>
        <w:pStyle w:val="ListBullet"/>
      </w:pPr>
      <w:r>
        <w:t>8. Responsive Design Implementation</w:t>
      </w:r>
    </w:p>
    <w:p>
      <w:pPr>
        <w:pStyle w:val="ListBullet"/>
      </w:pPr>
      <w:r>
        <w:t>9. Interactive Features</w:t>
      </w:r>
    </w:p>
    <w:p>
      <w:pPr>
        <w:pStyle w:val="ListBullet"/>
      </w:pPr>
      <w:r>
        <w:t>10. Color Scheme &amp; Typography</w:t>
      </w:r>
    </w:p>
    <w:p>
      <w:pPr>
        <w:pStyle w:val="ListBullet"/>
      </w:pPr>
      <w:r>
        <w:t>11. Accessibility Considerations</w:t>
      </w:r>
    </w:p>
    <w:p>
      <w:pPr>
        <w:pStyle w:val="ListBullet"/>
      </w:pPr>
      <w:r>
        <w:t>12. Performance Optimizations</w:t>
      </w:r>
    </w:p>
    <w:p>
      <w:pPr>
        <w:pStyle w:val="ListBullet"/>
      </w:pPr>
      <w:r>
        <w:t>13. Future Enhancements</w:t>
      </w:r>
    </w:p>
    <w:p>
      <w:r>
        <w:br w:type="page"/>
      </w:r>
    </w:p>
    <w:p>
      <w:pPr>
        <w:pStyle w:val="Heading1"/>
      </w:pPr>
      <w:r>
        <w:rPr>
          <w:color w:val="1B6B3A"/>
        </w:rPr>
        <w:t>1. Executive Summary</w:t>
      </w:r>
    </w:p>
    <w:p>
      <w:r>
        <w:t>SaloneHealth is a responsive, modern health services website designed to bridge healthcare gaps across Sierra Leone. The platform connects citizens to essential medical services, provides real-time health alerts, and enables appointment booking at verified healthcare facilities.</w:t>
      </w:r>
    </w:p>
    <w:p>
      <w:r>
        <w:t>Key Statistics:</w:t>
        <w:br/>
        <w:t>• Coverage: All 16 districts in Sierra Leone</w:t>
        <w:br/>
        <w:t>• Health Facilities: 300+ verified clinics and hospitals</w:t>
        <w:br/>
        <w:t>• Patients Served: 50,000+ individuals</w:t>
        <w:br/>
        <w:t>• Patient Satisfaction: 98%</w:t>
        <w:br/>
        <w:t>• Partner: Ministry of Health &amp; Sanitation</w:t>
      </w:r>
    </w:p>
    <w:p>
      <w:pPr>
        <w:pStyle w:val="Heading1"/>
      </w:pPr>
      <w:r>
        <w:rPr>
          <w:color w:val="1B6B3A"/>
        </w:rPr>
        <w:t>2. Project Overview &amp; Purpose</w:t>
      </w:r>
    </w:p>
    <w:p>
      <w:pPr>
        <w:pStyle w:val="Heading3"/>
      </w:pPr>
      <w:r>
        <w:t>The Challenge:</w:t>
      </w:r>
    </w:p>
    <w:p>
      <w:r>
        <w:t>Sierra Leone faces significant health challenges:</w:t>
        <w:br/>
        <w:t>• Limited healthcare facility access in rural areas</w:t>
        <w:br/>
        <w:t>• Recurring disease outbreaks with inadequate public awareness</w:t>
        <w:br/>
        <w:t>• Fragmented health information across multiple systems</w:t>
        <w:br/>
        <w:t>• Difficulty for citizens to find and book appointments at verified facilities</w:t>
      </w:r>
    </w:p>
    <w:p>
      <w:pPr>
        <w:pStyle w:val="Heading3"/>
      </w:pPr>
      <w:r>
        <w:t>Our Solution:</w:t>
      </w:r>
    </w:p>
    <w:p>
      <w:pPr>
        <w:pStyle w:val="ListBullet"/>
      </w:pPr>
      <w:r>
        <w:t>Centralized digital platform for healthcare discovery</w:t>
      </w:r>
    </w:p>
    <w:p>
      <w:pPr>
        <w:pStyle w:val="ListBullet"/>
      </w:pPr>
      <w:r>
        <w:t>Real-time health alerts and advisories</w:t>
      </w:r>
    </w:p>
    <w:p>
      <w:pPr>
        <w:pStyle w:val="ListBullet"/>
      </w:pPr>
      <w:r>
        <w:t>Interactive district-based facility finder</w:t>
      </w:r>
    </w:p>
    <w:p>
      <w:pPr>
        <w:pStyle w:val="ListBullet"/>
      </w:pPr>
      <w:r>
        <w:t>Integrated appointment booking system</w:t>
      </w:r>
    </w:p>
    <w:p>
      <w:pPr>
        <w:pStyle w:val="ListBullet"/>
      </w:pPr>
      <w:r>
        <w:t>Patient registration and health tracking</w:t>
      </w:r>
    </w:p>
    <w:p>
      <w:pPr>
        <w:pStyle w:val="ListBullet"/>
      </w:pPr>
      <w:r>
        <w:t>Mobile-optimized responsive design for accessibility</w:t>
      </w:r>
    </w:p>
    <w:p>
      <w:pPr>
        <w:pStyle w:val="Heading1"/>
      </w:pPr>
      <w:r>
        <w:rPr>
          <w:color w:val="1B6B3A"/>
        </w:rPr>
        <w:t>3. Design Philosophy</w:t>
      </w:r>
    </w:p>
    <w:p>
      <w:pPr>
        <w:pStyle w:val="ListBullet"/>
      </w:pPr>
      <w:r>
        <w:rPr>
          <w:b/>
        </w:rPr>
        <w:t xml:space="preserve">User-Centric: </w:t>
      </w:r>
      <w:r>
        <w:t>All decisions prioritize accessibility for diverse users across Sierra Leone</w:t>
      </w:r>
    </w:p>
    <w:p>
      <w:pPr>
        <w:pStyle w:val="ListBullet"/>
      </w:pPr>
      <w:r>
        <w:rPr>
          <w:b/>
        </w:rPr>
        <w:t xml:space="preserve">Mobile-First: </w:t>
      </w:r>
      <w:r>
        <w:t>Optimized for mobile devices since many users access via smartphones</w:t>
      </w:r>
    </w:p>
    <w:p>
      <w:pPr>
        <w:pStyle w:val="ListBullet"/>
      </w:pPr>
      <w:r>
        <w:rPr>
          <w:b/>
        </w:rPr>
        <w:t xml:space="preserve">Trust &amp; Credibility: </w:t>
      </w:r>
      <w:r>
        <w:t>Clear partnership with Ministry of Health establishes authority</w:t>
      </w:r>
    </w:p>
    <w:p>
      <w:pPr>
        <w:pStyle w:val="ListBullet"/>
      </w:pPr>
      <w:r>
        <w:rPr>
          <w:b/>
        </w:rPr>
        <w:t xml:space="preserve">Performance: </w:t>
      </w:r>
      <w:r>
        <w:t>Fast loading with minimal dependencies for low-bandwidth environments</w:t>
      </w:r>
    </w:p>
    <w:p>
      <w:pPr>
        <w:pStyle w:val="ListBullet"/>
      </w:pPr>
      <w:r>
        <w:rPr>
          <w:b/>
        </w:rPr>
        <w:t xml:space="preserve">Accessibility: </w:t>
      </w:r>
      <w:r>
        <w:t>Semantic HTML, proper contrast ratios, and keyboard navigation support</w:t>
      </w:r>
    </w:p>
    <w:p>
      <w:pPr>
        <w:pStyle w:val="ListBullet"/>
      </w:pPr>
      <w:r>
        <w:rPr>
          <w:b/>
        </w:rPr>
        <w:t xml:space="preserve">Data Privacy: </w:t>
      </w:r>
      <w:r>
        <w:t>No sensitive data transmitted; form submissions handled securely</w:t>
      </w:r>
    </w:p>
    <w:p>
      <w:pPr>
        <w:pStyle w:val="Heading1"/>
      </w:pPr>
      <w:r>
        <w:rPr>
          <w:color w:val="1B6B3A"/>
        </w:rPr>
        <w:t>4. Technology Stack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Technology</w:t>
            </w:r>
          </w:p>
        </w:tc>
        <w:tc>
          <w:tcPr>
            <w:tcW w:type="dxa" w:w="4320"/>
          </w:tcPr>
          <w:p>
            <w:r>
              <w:t>Purpose &amp; Usage</w:t>
            </w:r>
          </w:p>
        </w:tc>
      </w:tr>
      <w:tr>
        <w:tc>
          <w:tcPr>
            <w:tcW w:type="dxa" w:w="4320"/>
          </w:tcPr>
          <w:p>
            <w:r>
              <w:t>HTML5</w:t>
            </w:r>
          </w:p>
        </w:tc>
        <w:tc>
          <w:tcPr>
            <w:tcW w:type="dxa" w:w="4320"/>
          </w:tcPr>
          <w:p>
            <w:r>
              <w:t>Semantic markup, accessibility features, form elements</w:t>
            </w:r>
          </w:p>
        </w:tc>
      </w:tr>
      <w:tr>
        <w:tc>
          <w:tcPr>
            <w:tcW w:type="dxa" w:w="4320"/>
          </w:tcPr>
          <w:p>
            <w:r>
              <w:t>CSS3</w:t>
            </w:r>
          </w:p>
        </w:tc>
        <w:tc>
          <w:tcPr>
            <w:tcW w:type="dxa" w:w="4320"/>
          </w:tcPr>
          <w:p>
            <w:r>
              <w:t>Responsive layout (Flexbox/Grid), animations, custom properties</w:t>
            </w:r>
          </w:p>
        </w:tc>
      </w:tr>
      <w:tr>
        <w:tc>
          <w:tcPr>
            <w:tcW w:type="dxa" w:w="4320"/>
          </w:tcPr>
          <w:p>
            <w:r>
              <w:t>JavaScript (Vanilla)</w:t>
            </w:r>
          </w:p>
        </w:tc>
        <w:tc>
          <w:tcPr>
            <w:tcW w:type="dxa" w:w="4320"/>
          </w:tcPr>
          <w:p>
            <w:r>
              <w:t>DOM manipulation, form validation, dynamic clinic listings</w:t>
            </w:r>
          </w:p>
        </w:tc>
      </w:tr>
      <w:tr>
        <w:tc>
          <w:tcPr>
            <w:tcW w:type="dxa" w:w="4320"/>
          </w:tcPr>
          <w:p>
            <w:r>
              <w:t>Font Awesome 6</w:t>
            </w:r>
          </w:p>
        </w:tc>
        <w:tc>
          <w:tcPr>
            <w:tcW w:type="dxa" w:w="4320"/>
          </w:tcPr>
          <w:p>
            <w:r>
              <w:t>Scalable vector icons (hospital, alerts, calendar, phone)</w:t>
            </w:r>
          </w:p>
        </w:tc>
      </w:tr>
    </w:tbl>
    <w:p>
      <w:r>
        <w:br/>
        <w:t>Note: No build tools, frameworks, or servers required. Pure static site for maximum accessibility.</w:t>
      </w:r>
    </w:p>
    <w:p>
      <w:pPr>
        <w:pStyle w:val="Heading1"/>
      </w:pPr>
      <w:r>
        <w:rPr>
          <w:color w:val="1B6B3A"/>
        </w:rPr>
        <w:t>5. Key Features</w:t>
      </w:r>
    </w:p>
    <w:p>
      <w:pPr>
        <w:pStyle w:val="ListBullet"/>
      </w:pPr>
      <w:r>
        <w:rPr>
          <w:b/>
        </w:rPr>
        <w:t xml:space="preserve">Service Directory: </w:t>
      </w:r>
      <w:r>
        <w:t>Six core health services highlighted: Maternal &amp; Child Health, Primary Care, Disease Testing, Mental Health, Emergency &amp; Ambulance, Health Education</w:t>
      </w:r>
    </w:p>
    <w:p>
      <w:pPr>
        <w:pStyle w:val="ListBullet"/>
      </w:pPr>
      <w:r>
        <w:rPr>
          <w:b/>
        </w:rPr>
        <w:t xml:space="preserve">Live Health Alerts: </w:t>
      </w:r>
      <w:r>
        <w:t>Real-time advisories with severity indicators (green/gold/red) covering outbreaks, vaccinations, campaigns</w:t>
      </w:r>
    </w:p>
    <w:p>
      <w:pPr>
        <w:pStyle w:val="ListBullet"/>
      </w:pPr>
      <w:r>
        <w:rPr>
          <w:b/>
        </w:rPr>
        <w:t xml:space="preserve">District-Based Facility Finder: </w:t>
      </w:r>
      <w:r>
        <w:t>Interactive selector for 10 major districts with verified facility listings</w:t>
      </w:r>
    </w:p>
    <w:p>
      <w:pPr>
        <w:pStyle w:val="ListBullet"/>
      </w:pPr>
      <w:r>
        <w:rPr>
          <w:b/>
        </w:rPr>
        <w:t xml:space="preserve">Health Facility Profiles: </w:t>
      </w:r>
      <w:r>
        <w:t>Name, address, facility type tags, and contact information for each clinic/hospital</w:t>
      </w:r>
    </w:p>
    <w:p>
      <w:pPr>
        <w:pStyle w:val="ListBullet"/>
      </w:pPr>
      <w:r>
        <w:rPr>
          <w:b/>
        </w:rPr>
        <w:t xml:space="preserve">Patient Registration Form: </w:t>
      </w:r>
      <w:r>
        <w:t>Captures name, phone, email, district, service needed with validation and feedback</w:t>
      </w:r>
    </w:p>
    <w:p>
      <w:pPr>
        <w:pStyle w:val="ListBullet"/>
      </w:pPr>
      <w:r>
        <w:rPr>
          <w:b/>
        </w:rPr>
        <w:t xml:space="preserve">Emergency Hotline: </w:t>
      </w:r>
      <w:r>
        <w:t>Persistent 24/7 emergency bar with national health hotline (117)</w:t>
      </w:r>
    </w:p>
    <w:p>
      <w:pPr>
        <w:pStyle w:val="ListBullet"/>
      </w:pPr>
      <w:r>
        <w:rPr>
          <w:b/>
        </w:rPr>
        <w:t xml:space="preserve">About Section: </w:t>
      </w:r>
      <w:r>
        <w:t>Mission statement, key achievements, Ministry partnership details</w:t>
      </w:r>
    </w:p>
    <w:p>
      <w:pPr>
        <w:pStyle w:val="ListBullet"/>
      </w:pPr>
      <w:r>
        <w:rPr>
          <w:b/>
        </w:rPr>
        <w:t xml:space="preserve">Responsive Navigation: </w:t>
      </w:r>
      <w:r>
        <w:t>Fixed navbar with hamburger menu for mobile, smooth scrolling</w:t>
      </w:r>
    </w:p>
    <w:p>
      <w:pPr>
        <w:pStyle w:val="ListBullet"/>
      </w:pPr>
      <w:r>
        <w:rPr>
          <w:b/>
        </w:rPr>
        <w:t xml:space="preserve">Scroll Animations: </w:t>
      </w:r>
      <w:r>
        <w:t>Fade-up reveal animations triggered by Intersection Observer API</w:t>
      </w:r>
    </w:p>
    <w:p>
      <w:pPr>
        <w:pStyle w:val="ListBullet"/>
      </w:pPr>
      <w:r>
        <w:rPr>
          <w:b/>
        </w:rPr>
        <w:t xml:space="preserve">Modern Typography: </w:t>
      </w:r>
      <w:r>
        <w:t>Playfair Display for headings, DM Sans for body text</w:t>
      </w:r>
    </w:p>
    <w:p>
      <w:r>
        <w:br w:type="page"/>
      </w:r>
    </w:p>
    <w:p>
      <w:pPr>
        <w:pStyle w:val="Heading1"/>
      </w:pPr>
      <w:r>
        <w:rPr>
          <w:color w:val="1B6B3A"/>
        </w:rPr>
        <w:t>6. Site Structure &amp; Pages</w:t>
      </w:r>
    </w:p>
    <w:p>
      <w:pPr>
        <w:pStyle w:val="Heading3"/>
      </w:pPr>
      <w:r>
        <w:t>index.html: Home Page</w:t>
      </w:r>
    </w:p>
    <w:p>
      <w:pPr>
        <w:pStyle w:val="ListBullet"/>
      </w:pPr>
      <w:r>
        <w:t>Emergency Bar (24/7 hotline)</w:t>
      </w:r>
    </w:p>
    <w:p>
      <w:pPr>
        <w:pStyle w:val="ListBullet"/>
      </w:pPr>
      <w:r>
        <w:t>Navigation Bar with logo and menu</w:t>
      </w:r>
    </w:p>
    <w:p>
      <w:pPr>
        <w:pStyle w:val="ListBullet"/>
      </w:pPr>
      <w:r>
        <w:t>Hero section with key statistics</w:t>
      </w:r>
    </w:p>
    <w:p>
      <w:pPr>
        <w:pStyle w:val="ListBullet"/>
      </w:pPr>
      <w:r>
        <w:t>Live Health Alerts section</w:t>
      </w:r>
    </w:p>
    <w:p>
      <w:pPr>
        <w:pStyle w:val="ListBullet"/>
      </w:pPr>
      <w:r>
        <w:t>Call-to-action buttons</w:t>
      </w:r>
    </w:p>
    <w:p>
      <w:pPr>
        <w:pStyle w:val="Heading3"/>
      </w:pPr>
      <w:r>
        <w:t>services.html: Services Page</w:t>
      </w:r>
    </w:p>
    <w:p>
      <w:pPr>
        <w:pStyle w:val="ListBullet"/>
      </w:pPr>
      <w:r>
        <w:t>Six core health service cards</w:t>
      </w:r>
    </w:p>
    <w:p>
      <w:pPr>
        <w:pStyle w:val="ListBullet"/>
      </w:pPr>
      <w:r>
        <w:t>Service descriptions and icons</w:t>
      </w:r>
    </w:p>
    <w:p>
      <w:pPr>
        <w:pStyle w:val="ListBullet"/>
      </w:pPr>
      <w:r>
        <w:t>Each service with dedicated section</w:t>
      </w:r>
    </w:p>
    <w:p>
      <w:pPr>
        <w:pStyle w:val="ListBullet"/>
      </w:pPr>
      <w:r>
        <w:t>Related health information</w:t>
      </w:r>
    </w:p>
    <w:p>
      <w:pPr>
        <w:pStyle w:val="Heading3"/>
      </w:pPr>
      <w:r>
        <w:t>about.html: About Page</w:t>
      </w:r>
    </w:p>
    <w:p>
      <w:pPr>
        <w:pStyle w:val="ListBullet"/>
      </w:pPr>
      <w:r>
        <w:t>Mission statement</w:t>
      </w:r>
    </w:p>
    <w:p>
      <w:pPr>
        <w:pStyle w:val="ListBullet"/>
      </w:pPr>
      <w:r>
        <w:t>Organization background</w:t>
      </w:r>
    </w:p>
    <w:p>
      <w:pPr>
        <w:pStyle w:val="ListBullet"/>
      </w:pPr>
      <w:r>
        <w:t>Key achievements (98% satisfaction, 50k+ patients)</w:t>
      </w:r>
    </w:p>
    <w:p>
      <w:pPr>
        <w:pStyle w:val="ListBullet"/>
      </w:pPr>
      <w:r>
        <w:t>Team information</w:t>
      </w:r>
    </w:p>
    <w:p>
      <w:pPr>
        <w:pStyle w:val="ListBullet"/>
      </w:pPr>
      <w:r>
        <w:t>Ministry of Health &amp; Sanitation partnership</w:t>
      </w:r>
    </w:p>
    <w:p>
      <w:pPr>
        <w:pStyle w:val="Heading3"/>
      </w:pPr>
      <w:r>
        <w:t>clinics.html: Find a Clinic Page</w:t>
      </w:r>
    </w:p>
    <w:p>
      <w:pPr>
        <w:pStyle w:val="ListBullet"/>
      </w:pPr>
      <w:r>
        <w:t>Interactive district selector</w:t>
      </w:r>
    </w:p>
    <w:p>
      <w:pPr>
        <w:pStyle w:val="ListBullet"/>
      </w:pPr>
      <w:r>
        <w:t>10 major Sierra Leone districts</w:t>
      </w:r>
    </w:p>
    <w:p>
      <w:pPr>
        <w:pStyle w:val="ListBullet"/>
      </w:pPr>
      <w:r>
        <w:t>Dynamic facility listings</w:t>
      </w:r>
    </w:p>
    <w:p>
      <w:pPr>
        <w:pStyle w:val="ListBullet"/>
      </w:pPr>
      <w:r>
        <w:t>Facility name, address, type</w:t>
      </w:r>
    </w:p>
    <w:p>
      <w:pPr>
        <w:pStyle w:val="ListBullet"/>
      </w:pPr>
      <w:r>
        <w:t>Contact and booking options</w:t>
      </w:r>
    </w:p>
    <w:p>
      <w:pPr>
        <w:pStyle w:val="Heading3"/>
      </w:pPr>
      <w:r>
        <w:t>contact.html: Contact &amp; Registration Page</w:t>
      </w:r>
    </w:p>
    <w:p>
      <w:pPr>
        <w:pStyle w:val="ListBullet"/>
      </w:pPr>
      <w:r>
        <w:t>Patient registration form</w:t>
      </w:r>
    </w:p>
    <w:p>
      <w:pPr>
        <w:pStyle w:val="ListBullet"/>
      </w:pPr>
      <w:r>
        <w:t>Form fields: name, phone, email, district, service</w:t>
      </w:r>
    </w:p>
    <w:p>
      <w:pPr>
        <w:pStyle w:val="ListBullet"/>
      </w:pPr>
      <w:r>
        <w:t>Form validation and error messages</w:t>
      </w:r>
    </w:p>
    <w:p>
      <w:pPr>
        <w:pStyle w:val="ListBullet"/>
      </w:pPr>
      <w:r>
        <w:t>Success feedback after submission</w:t>
      </w:r>
    </w:p>
    <w:p>
      <w:pPr>
        <w:pStyle w:val="ListBullet"/>
      </w:pPr>
      <w:r>
        <w:t>Emergency contact information</w:t>
      </w:r>
    </w:p>
    <w:p>
      <w:r>
        <w:br w:type="page"/>
      </w:r>
    </w:p>
    <w:p>
      <w:pPr>
        <w:pStyle w:val="Heading1"/>
      </w:pPr>
      <w:r>
        <w:rPr>
          <w:color w:val="1B6B3A"/>
        </w:rPr>
        <w:t>7. User Interface Design</w:t>
      </w:r>
    </w:p>
    <w:p>
      <w:pPr>
        <w:pStyle w:val="Heading3"/>
      </w:pPr>
      <w:r>
        <w:t>Layout Components:</w:t>
      </w:r>
    </w:p>
    <w:p>
      <w:pPr>
        <w:pStyle w:val="ListBullet"/>
      </w:pPr>
      <w:r>
        <w:rPr>
          <w:b/>
        </w:rPr>
        <w:t xml:space="preserve">Header/Navbar: </w:t>
      </w:r>
      <w:r>
        <w:t>Fixed position, semi-transparent with backdrop blur for modern look</w:t>
      </w:r>
    </w:p>
    <w:p>
      <w:pPr>
        <w:pStyle w:val="ListBullet"/>
      </w:pPr>
      <w:r>
        <w:rPr>
          <w:b/>
        </w:rPr>
        <w:t xml:space="preserve">Hero Section: </w:t>
      </w:r>
      <w:r>
        <w:t>Full-height banner with gradient overlay, compelling imagery, CTA buttons</w:t>
      </w:r>
    </w:p>
    <w:p>
      <w:pPr>
        <w:pStyle w:val="ListBullet"/>
      </w:pPr>
      <w:r>
        <w:rPr>
          <w:b/>
        </w:rPr>
        <w:t xml:space="preserve">Cards: </w:t>
      </w:r>
      <w:r>
        <w:t>Service cards, alert cards, facility cards with consistent styling</w:t>
      </w:r>
    </w:p>
    <w:p>
      <w:pPr>
        <w:pStyle w:val="ListBullet"/>
      </w:pPr>
      <w:r>
        <w:rPr>
          <w:b/>
        </w:rPr>
        <w:t xml:space="preserve">Forms: </w:t>
      </w:r>
      <w:r>
        <w:t>Clean input fields with proper labels, validation messages, success states</w:t>
      </w:r>
    </w:p>
    <w:p>
      <w:pPr>
        <w:pStyle w:val="ListBullet"/>
      </w:pPr>
      <w:r>
        <w:rPr>
          <w:b/>
        </w:rPr>
        <w:t xml:space="preserve">Buttons: </w:t>
      </w:r>
      <w:r>
        <w:t>Primary (solid green), Outline, varying sizes, hover effects with translateY animation</w:t>
      </w:r>
    </w:p>
    <w:p>
      <w:pPr>
        <w:pStyle w:val="ListBullet"/>
      </w:pPr>
      <w:r>
        <w:rPr>
          <w:b/>
        </w:rPr>
        <w:t xml:space="preserve">Typography Hierarchy: </w:t>
      </w:r>
      <w:r>
        <w:t>Playfair Display for main headings, DM Sans for body, consistent sizing</w:t>
      </w:r>
    </w:p>
    <w:p>
      <w:pPr>
        <w:pStyle w:val="Heading1"/>
      </w:pPr>
      <w:r>
        <w:rPr>
          <w:color w:val="1B6B3A"/>
        </w:rPr>
        <w:t>8. Responsive Design Implementation</w:t>
      </w:r>
    </w:p>
    <w:p>
      <w:pPr>
        <w:pStyle w:val="Heading3"/>
      </w:pPr>
      <w:r>
        <w:t>Breakpoints:</w:t>
      </w:r>
    </w:p>
    <w:p>
      <w:r>
        <w:t>• Mobile: Up to 767px</w:t>
        <w:br/>
        <w:t>• Tablet: 768px to 1024px</w:t>
        <w:br/>
        <w:t>• Desktop: 1025px and above</w:t>
      </w:r>
    </w:p>
    <w:p>
      <w:pPr>
        <w:pStyle w:val="Heading3"/>
      </w:pPr>
      <w:r>
        <w:t>Mobile-First Approach:</w:t>
      </w:r>
    </w:p>
    <w:p>
      <w:pPr>
        <w:pStyle w:val="ListBullet"/>
      </w:pPr>
      <w:r>
        <w:t>Hamburger menu navigation that expands on tap</w:t>
      </w:r>
    </w:p>
    <w:p>
      <w:pPr>
        <w:pStyle w:val="ListBullet"/>
      </w:pPr>
      <w:r>
        <w:t>Stack-based grid layout for touch-friendly spacing</w:t>
      </w:r>
    </w:p>
    <w:p>
      <w:pPr>
        <w:pStyle w:val="ListBullet"/>
      </w:pPr>
      <w:r>
        <w:t>Readable font sizes (16px base) for comfortable viewing</w:t>
      </w:r>
    </w:p>
    <w:p>
      <w:pPr>
        <w:pStyle w:val="ListBullet"/>
      </w:pPr>
      <w:r>
        <w:t>Full-width containers with adequate padding</w:t>
      </w:r>
    </w:p>
    <w:p>
      <w:pPr>
        <w:pStyle w:val="ListBullet"/>
      </w:pPr>
      <w:r>
        <w:t>Optimized image sizes for different screen densities</w:t>
      </w:r>
    </w:p>
    <w:p>
      <w:pPr>
        <w:pStyle w:val="ListBullet"/>
      </w:pPr>
      <w:r>
        <w:t>Flexible input fields and buttons for easy interaction</w:t>
      </w:r>
    </w:p>
    <w:p>
      <w:pPr>
        <w:pStyle w:val="Heading3"/>
      </w:pPr>
      <w:r>
        <w:t>Responsive Techniques:</w:t>
      </w:r>
    </w:p>
    <w:p>
      <w:pPr>
        <w:pStyle w:val="ListBullet"/>
      </w:pPr>
      <w:r>
        <w:t>CSS Flexbox for flexible component layouts</w:t>
      </w:r>
    </w:p>
    <w:p>
      <w:pPr>
        <w:pStyle w:val="ListBullet"/>
      </w:pPr>
      <w:r>
        <w:t>CSS Grid for multi-column section layouts</w:t>
      </w:r>
    </w:p>
    <w:p>
      <w:pPr>
        <w:pStyle w:val="ListBullet"/>
      </w:pPr>
      <w:r>
        <w:t>CSS Media Queries for device-specific styling</w:t>
      </w:r>
    </w:p>
    <w:p>
      <w:pPr>
        <w:pStyle w:val="ListBullet"/>
      </w:pPr>
      <w:r>
        <w:t>clamp() function for fluid typography scaling</w:t>
      </w:r>
    </w:p>
    <w:p>
      <w:pPr>
        <w:pStyle w:val="ListBullet"/>
      </w:pPr>
      <w:r>
        <w:t>Viewport meta tag for proper mobile rendering</w:t>
      </w:r>
    </w:p>
    <w:p>
      <w:pPr>
        <w:pStyle w:val="ListBullet"/>
      </w:pPr>
      <w:r>
        <w:t>Responsive image handling with max-width: 100%</w:t>
      </w:r>
    </w:p>
    <w:p>
      <w:r>
        <w:br w:type="page"/>
      </w:r>
    </w:p>
    <w:p>
      <w:pPr>
        <w:pStyle w:val="Heading1"/>
      </w:pPr>
      <w:r>
        <w:rPr>
          <w:color w:val="1B6B3A"/>
        </w:rPr>
        <w:t>9. Interactive Features</w:t>
      </w:r>
    </w:p>
    <w:p>
      <w:pPr>
        <w:pStyle w:val="Heading3"/>
      </w:pPr>
      <w:r>
        <w:t>JavaScript Functionality:</w:t>
      </w:r>
    </w:p>
    <w:p>
      <w:pPr>
        <w:pStyle w:val="Heading4"/>
      </w:pPr>
      <w:r>
        <w:t>Navigation</w:t>
      </w:r>
    </w:p>
    <w:p>
      <w:pPr>
        <w:pStyle w:val="ListBullet"/>
      </w:pPr>
      <w:r>
        <w:t>Hamburger menu toggle on mobile</w:t>
      </w:r>
    </w:p>
    <w:p>
      <w:pPr>
        <w:pStyle w:val="ListBullet"/>
      </w:pPr>
      <w:r>
        <w:t>Mobile menu open/close with click handler</w:t>
      </w:r>
    </w:p>
    <w:p>
      <w:pPr>
        <w:pStyle w:val="ListBullet"/>
      </w:pPr>
      <w:r>
        <w:t>Smooth scroll behavior on link clicks</w:t>
      </w:r>
    </w:p>
    <w:p>
      <w:pPr>
        <w:pStyle w:val="ListBullet"/>
      </w:pPr>
      <w:r>
        <w:t>Active state indicator for current page</w:t>
      </w:r>
    </w:p>
    <w:p>
      <w:pPr>
        <w:pStyle w:val="Heading4"/>
      </w:pPr>
      <w:r>
        <w:t>Clinic Finder</w:t>
      </w:r>
    </w:p>
    <w:p>
      <w:pPr>
        <w:pStyle w:val="ListBullet"/>
      </w:pPr>
      <w:r>
        <w:t>Dynamic district selection</w:t>
      </w:r>
    </w:p>
    <w:p>
      <w:pPr>
        <w:pStyle w:val="ListBullet"/>
      </w:pPr>
      <w:r>
        <w:t>Facility list updates based on selected district</w:t>
      </w:r>
    </w:p>
    <w:p>
      <w:pPr>
        <w:pStyle w:val="ListBullet"/>
      </w:pPr>
      <w:r>
        <w:t>Search functionality within results</w:t>
      </w:r>
    </w:p>
    <w:p>
      <w:pPr>
        <w:pStyle w:val="ListBullet"/>
      </w:pPr>
      <w:r>
        <w:t>Facility information display</w:t>
      </w:r>
    </w:p>
    <w:p>
      <w:pPr>
        <w:pStyle w:val="Heading4"/>
      </w:pPr>
      <w:r>
        <w:t>Form Validation</w:t>
      </w:r>
    </w:p>
    <w:p>
      <w:pPr>
        <w:pStyle w:val="ListBullet"/>
      </w:pPr>
      <w:r>
        <w:t>Real-time field validation</w:t>
      </w:r>
    </w:p>
    <w:p>
      <w:pPr>
        <w:pStyle w:val="ListBullet"/>
      </w:pPr>
      <w:r>
        <w:t>Email format verification</w:t>
      </w:r>
    </w:p>
    <w:p>
      <w:pPr>
        <w:pStyle w:val="ListBullet"/>
      </w:pPr>
      <w:r>
        <w:t>Phone number format checking</w:t>
      </w:r>
    </w:p>
    <w:p>
      <w:pPr>
        <w:pStyle w:val="ListBullet"/>
      </w:pPr>
      <w:r>
        <w:t>Required field validation</w:t>
      </w:r>
    </w:p>
    <w:p>
      <w:pPr>
        <w:pStyle w:val="ListBullet"/>
      </w:pPr>
      <w:r>
        <w:t>Error message display</w:t>
      </w:r>
    </w:p>
    <w:p>
      <w:pPr>
        <w:pStyle w:val="ListBullet"/>
      </w:pPr>
      <w:r>
        <w:t>Success feedback after submission</w:t>
      </w:r>
    </w:p>
    <w:p>
      <w:pPr>
        <w:pStyle w:val="Heading4"/>
      </w:pPr>
      <w:r>
        <w:t>Animations</w:t>
      </w:r>
    </w:p>
    <w:p>
      <w:pPr>
        <w:pStyle w:val="ListBullet"/>
      </w:pPr>
      <w:r>
        <w:t>Fade-up animations on scroll (Intersection Observer)</w:t>
      </w:r>
    </w:p>
    <w:p>
      <w:pPr>
        <w:pStyle w:val="ListBullet"/>
      </w:pPr>
      <w:r>
        <w:t>Hover effects on buttons and cards</w:t>
      </w:r>
    </w:p>
    <w:p>
      <w:pPr>
        <w:pStyle w:val="ListBullet"/>
      </w:pPr>
      <w:r>
        <w:t>Smooth transitions on state changes</w:t>
      </w:r>
    </w:p>
    <w:p>
      <w:pPr>
        <w:pStyle w:val="ListBullet"/>
      </w:pPr>
      <w:r>
        <w:t>Navbar shadow on scroll</w:t>
      </w:r>
    </w:p>
    <w:p>
      <w:pPr>
        <w:pStyle w:val="Heading1"/>
      </w:pPr>
      <w:r>
        <w:rPr>
          <w:color w:val="1B6B3A"/>
        </w:rPr>
        <w:t>10. Color Scheme &amp; Typography</w:t>
      </w:r>
    </w:p>
    <w:p>
      <w:pPr>
        <w:pStyle w:val="Heading3"/>
      </w:pPr>
      <w:r>
        <w:t>Color Palette:</w:t>
      </w:r>
    </w:p>
    <w:p>
      <w:pPr>
        <w:pStyle w:val="ListBullet"/>
      </w:pPr>
      <w:r>
        <w:rPr>
          <w:b/>
        </w:rPr>
        <w:t xml:space="preserve">Primary Green: </w:t>
      </w:r>
      <w:r>
        <w:t>#1b6b3a (Dark green for trust and health)</w:t>
      </w:r>
    </w:p>
    <w:p>
      <w:pPr>
        <w:pStyle w:val="ListBullet"/>
      </w:pPr>
      <w:r>
        <w:rPr>
          <w:b/>
        </w:rPr>
        <w:t xml:space="preserve">Accent Green: </w:t>
      </w:r>
      <w:r>
        <w:t>#27a355 (Brighter green for interactive elements)</w:t>
      </w:r>
    </w:p>
    <w:p>
      <w:pPr>
        <w:pStyle w:val="ListBullet"/>
      </w:pPr>
      <w:r>
        <w:rPr>
          <w:b/>
        </w:rPr>
        <w:t xml:space="preserve">Gold: </w:t>
      </w:r>
      <w:r>
        <w:t>#e6a817 (Emphasis and highlights)</w:t>
      </w:r>
    </w:p>
    <w:p>
      <w:pPr>
        <w:pStyle w:val="ListBullet"/>
      </w:pPr>
      <w:r>
        <w:rPr>
          <w:b/>
        </w:rPr>
        <w:t xml:space="preserve">Blue: </w:t>
      </w:r>
      <w:r>
        <w:t>#0e4d8a (Secondary color for variety)</w:t>
      </w:r>
    </w:p>
    <w:p>
      <w:pPr>
        <w:pStyle w:val="ListBullet"/>
      </w:pPr>
      <w:r>
        <w:rPr>
          <w:b/>
        </w:rPr>
        <w:t xml:space="preserve">White: </w:t>
      </w:r>
      <w:r>
        <w:t>#f9faf7 (Clean background)</w:t>
      </w:r>
    </w:p>
    <w:p>
      <w:pPr>
        <w:pStyle w:val="ListBullet"/>
      </w:pPr>
      <w:r>
        <w:rPr>
          <w:b/>
        </w:rPr>
        <w:t xml:space="preserve">Dark: </w:t>
      </w:r>
      <w:r>
        <w:t>#0d1f14 (Text and dark elements)</w:t>
      </w:r>
    </w:p>
    <w:p>
      <w:pPr>
        <w:pStyle w:val="ListBullet"/>
      </w:pPr>
      <w:r>
        <w:rPr>
          <w:b/>
        </w:rPr>
        <w:t xml:space="preserve">Muted: </w:t>
      </w:r>
      <w:r>
        <w:t>#4a6055 (Secondary text)</w:t>
      </w:r>
    </w:p>
    <w:p>
      <w:pPr>
        <w:pStyle w:val="Heading3"/>
      </w:pPr>
      <w:r>
        <w:t>Typography:</w:t>
      </w:r>
    </w:p>
    <w:p>
      <w:r>
        <w:t>Headings (Playfair Display):</w:t>
        <w:br/>
        <w:t>• Font: Serif, elegant</w:t>
        <w:br/>
        <w:t>• Weights: 700 (bold), 900 (extra bold)</w:t>
        <w:br/>
        <w:t>• Sizes: Responsive scaling with clamp() function</w:t>
        <w:br/>
        <w:br/>
        <w:t>Body Text (DM Sans):</w:t>
        <w:br/>
        <w:t>• Font: Sans-serif, modern</w:t>
        <w:br/>
        <w:t>• Weights: 300 (light), 400 (regular), 500 (medium), 600 (semibold)</w:t>
        <w:br/>
        <w:t>• Size: 16px base with responsive scaling</w:t>
      </w:r>
    </w:p>
    <w:p>
      <w:pPr>
        <w:pStyle w:val="Heading1"/>
      </w:pPr>
      <w:r>
        <w:rPr>
          <w:color w:val="1B6B3A"/>
        </w:rPr>
        <w:t>11. Accessibility Considerations</w:t>
      </w:r>
    </w:p>
    <w:p>
      <w:pPr>
        <w:pStyle w:val="ListBullet"/>
      </w:pPr>
      <w:r>
        <w:t>Semantic HTML5 elements (header, nav, main, section, footer)</w:t>
      </w:r>
    </w:p>
    <w:p>
      <w:pPr>
        <w:pStyle w:val="ListBullet"/>
      </w:pPr>
      <w:r>
        <w:t>Proper heading hierarchy (h1, h2, h3) for screen readers</w:t>
      </w:r>
    </w:p>
    <w:p>
      <w:pPr>
        <w:pStyle w:val="ListBullet"/>
      </w:pPr>
      <w:r>
        <w:t>ARIA labels for interactive elements (aria-label on hamburger)</w:t>
      </w:r>
    </w:p>
    <w:p>
      <w:pPr>
        <w:pStyle w:val="ListBullet"/>
      </w:pPr>
      <w:r>
        <w:t>Color contrast ratios exceed WCAG AA standards</w:t>
      </w:r>
    </w:p>
    <w:p>
      <w:pPr>
        <w:pStyle w:val="ListBullet"/>
      </w:pPr>
      <w:r>
        <w:t>Keyboard navigation support for all interactive elements</w:t>
      </w:r>
    </w:p>
    <w:p>
      <w:pPr>
        <w:pStyle w:val="ListBullet"/>
      </w:pPr>
      <w:r>
        <w:t>Form labels properly associated with inputs (for/id attributes)</w:t>
      </w:r>
    </w:p>
    <w:p>
      <w:pPr>
        <w:pStyle w:val="ListBullet"/>
      </w:pPr>
      <w:r>
        <w:t>Alt text structure (Icon) for Font Awesome icons</w:t>
      </w:r>
    </w:p>
    <w:p>
      <w:pPr>
        <w:pStyle w:val="ListBullet"/>
      </w:pPr>
      <w:r>
        <w:t>Focus indicators visible for keyboard users</w:t>
      </w:r>
    </w:p>
    <w:p>
      <w:pPr>
        <w:pStyle w:val="ListBullet"/>
      </w:pPr>
      <w:r>
        <w:t>Skip-to-content functionality consideration</w:t>
      </w:r>
    </w:p>
    <w:p>
      <w:pPr>
        <w:pStyle w:val="ListBullet"/>
      </w:pPr>
      <w:r>
        <w:t>Mobile-friendly touch targets (minimum 48px)</w:t>
      </w:r>
    </w:p>
    <w:p>
      <w:pPr>
        <w:pStyle w:val="ListBullet"/>
      </w:pPr>
      <w:r>
        <w:t>Screen reader optimization with proper language declarations</w:t>
      </w:r>
    </w:p>
    <w:p>
      <w:r>
        <w:br w:type="page"/>
      </w:r>
    </w:p>
    <w:p>
      <w:pPr>
        <w:pStyle w:val="Heading1"/>
      </w:pPr>
      <w:r>
        <w:rPr>
          <w:color w:val="1B6B3A"/>
        </w:rPr>
        <w:t>12. Performance Optimizations</w:t>
      </w:r>
    </w:p>
    <w:p>
      <w:pPr>
        <w:pStyle w:val="Heading3"/>
      </w:pPr>
      <w:r>
        <w:t>Optimization Strategies:</w:t>
      </w:r>
    </w:p>
    <w:p>
      <w:pPr>
        <w:pStyle w:val="Heading4"/>
      </w:pPr>
      <w:r>
        <w:t>Asset Loading</w:t>
      </w:r>
    </w:p>
    <w:p>
      <w:pPr>
        <w:pStyle w:val="ListBullet"/>
      </w:pPr>
      <w:r>
        <w:t>CDN-hosted Font Awesome icons (minimal latency)</w:t>
      </w:r>
    </w:p>
    <w:p>
      <w:pPr>
        <w:pStyle w:val="ListBullet"/>
      </w:pPr>
      <w:r>
        <w:t>Google Fonts loaded asynchronously</w:t>
      </w:r>
    </w:p>
    <w:p>
      <w:pPr>
        <w:pStyle w:val="ListBullet"/>
      </w:pPr>
      <w:r>
        <w:t>Optimized image sizing from Unsplash</w:t>
      </w:r>
    </w:p>
    <w:p>
      <w:pPr>
        <w:pStyle w:val="ListBullet"/>
      </w:pPr>
      <w:r>
        <w:t>Single CSS file (no unnecessary splits)</w:t>
      </w:r>
    </w:p>
    <w:p>
      <w:pPr>
        <w:pStyle w:val="Heading4"/>
      </w:pPr>
      <w:r>
        <w:t>Code Efficiency</w:t>
      </w:r>
    </w:p>
    <w:p>
      <w:pPr>
        <w:pStyle w:val="ListBullet"/>
      </w:pPr>
      <w:r>
        <w:t>Vanilla JavaScript (no heavy frameworks)</w:t>
      </w:r>
    </w:p>
    <w:p>
      <w:pPr>
        <w:pStyle w:val="ListBullet"/>
      </w:pPr>
      <w:r>
        <w:t>Efficient DOM manipulation</w:t>
      </w:r>
    </w:p>
    <w:p>
      <w:pPr>
        <w:pStyle w:val="ListBullet"/>
      </w:pPr>
      <w:r>
        <w:t>Event delegation for dynamic elements</w:t>
      </w:r>
    </w:p>
    <w:p>
      <w:pPr>
        <w:pStyle w:val="ListBullet"/>
      </w:pPr>
      <w:r>
        <w:t>CSS custom properties for maintainability</w:t>
      </w:r>
    </w:p>
    <w:p>
      <w:pPr>
        <w:pStyle w:val="Heading4"/>
      </w:pPr>
      <w:r>
        <w:t>Rendering</w:t>
      </w:r>
    </w:p>
    <w:p>
      <w:pPr>
        <w:pStyle w:val="ListBullet"/>
      </w:pPr>
      <w:r>
        <w:t>Minimal repaints/reflows</w:t>
      </w:r>
    </w:p>
    <w:p>
      <w:pPr>
        <w:pStyle w:val="ListBullet"/>
      </w:pPr>
      <w:r>
        <w:t>CSS animations use transform property (GPU accelerated)</w:t>
      </w:r>
    </w:p>
    <w:p>
      <w:pPr>
        <w:pStyle w:val="ListBullet"/>
      </w:pPr>
      <w:r>
        <w:t>Intersection Observer for performant scroll animations</w:t>
      </w:r>
    </w:p>
    <w:p>
      <w:pPr>
        <w:pStyle w:val="ListBullet"/>
      </w:pPr>
      <w:r>
        <w:t>Hardware-accelerated transitions</w:t>
      </w:r>
    </w:p>
    <w:p>
      <w:pPr>
        <w:pStyle w:val="Heading4"/>
      </w:pPr>
      <w:r>
        <w:t>Caching</w:t>
      </w:r>
    </w:p>
    <w:p>
      <w:pPr>
        <w:pStyle w:val="ListBullet"/>
      </w:pPr>
      <w:r>
        <w:t>Browser caching via cache headers</w:t>
      </w:r>
    </w:p>
    <w:p>
      <w:pPr>
        <w:pStyle w:val="ListBullet"/>
      </w:pPr>
      <w:r>
        <w:t>Static asset versioning</w:t>
      </w:r>
    </w:p>
    <w:p>
      <w:pPr>
        <w:pStyle w:val="ListBullet"/>
      </w:pPr>
      <w:r>
        <w:t>Reduced HTTP requests</w:t>
      </w:r>
    </w:p>
    <w:p>
      <w:pPr>
        <w:pStyle w:val="Heading1"/>
      </w:pPr>
      <w:r>
        <w:rPr>
          <w:color w:val="1B6B3A"/>
        </w:rPr>
        <w:t>13. Future Enhancements</w:t>
      </w:r>
    </w:p>
    <w:p>
      <w:pPr>
        <w:pStyle w:val="ListBullet"/>
      </w:pPr>
      <w:r>
        <w:t>Backend API for form submissions and data persistence</w:t>
      </w:r>
    </w:p>
    <w:p>
      <w:pPr>
        <w:pStyle w:val="ListBullet"/>
      </w:pPr>
      <w:r>
        <w:t>User accounts with health history tracking</w:t>
      </w:r>
    </w:p>
    <w:p>
      <w:pPr>
        <w:pStyle w:val="ListBullet"/>
      </w:pPr>
      <w:r>
        <w:t>Appointment booking integration with facilities</w:t>
      </w:r>
    </w:p>
    <w:p>
      <w:pPr>
        <w:pStyle w:val="ListBullet"/>
      </w:pPr>
      <w:r>
        <w:t>Real-time clinic availability updates</w:t>
      </w:r>
    </w:p>
    <w:p>
      <w:pPr>
        <w:pStyle w:val="ListBullet"/>
      </w:pPr>
      <w:r>
        <w:t>Multilingual support (Krio, Mende, Temne)</w:t>
      </w:r>
    </w:p>
    <w:p>
      <w:pPr>
        <w:pStyle w:val="ListBullet"/>
      </w:pPr>
      <w:r>
        <w:t>Push notifications for health alerts</w:t>
      </w:r>
    </w:p>
    <w:p>
      <w:pPr>
        <w:pStyle w:val="ListBullet"/>
      </w:pPr>
      <w:r>
        <w:t>Telemedicine consultation features</w:t>
      </w:r>
    </w:p>
    <w:p>
      <w:pPr>
        <w:pStyle w:val="ListBullet"/>
      </w:pPr>
      <w:r>
        <w:t>Medicine and lab test directory</w:t>
      </w:r>
    </w:p>
    <w:p>
      <w:pPr>
        <w:pStyle w:val="ListBullet"/>
      </w:pPr>
      <w:r>
        <w:t>Insurance provider directory</w:t>
      </w:r>
    </w:p>
    <w:p>
      <w:pPr>
        <w:pStyle w:val="ListBullet"/>
      </w:pPr>
      <w:r>
        <w:t>Mobile app development (React Native or Flutter)</w:t>
      </w:r>
    </w:p>
    <w:p>
      <w:pPr>
        <w:pStyle w:val="ListBullet"/>
      </w:pPr>
      <w:r>
        <w:t>Analytics dashboard for Ministry of Health</w:t>
      </w:r>
    </w:p>
    <w:p>
      <w:pPr>
        <w:pStyle w:val="ListBullet"/>
      </w:pPr>
      <w:r>
        <w:t>Geographic mapping with clinic locations</w:t>
      </w:r>
    </w:p>
    <w:p>
      <w:pPr>
        <w:pStyle w:val="ListBullet"/>
      </w:pPr>
      <w:r>
        <w:t>AI-powered symptom checker</w:t>
      </w:r>
    </w:p>
    <w:p>
      <w:pPr>
        <w:pStyle w:val="ListBullet"/>
      </w:pPr>
      <w:r>
        <w:t>Integration with national health records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